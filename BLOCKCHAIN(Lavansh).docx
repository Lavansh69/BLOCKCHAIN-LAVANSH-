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4385" w14:textId="77777777" w:rsidR="00670C6F" w:rsidRDefault="00670C6F">
      <w:pPr>
        <w:jc w:val="center"/>
        <w:rPr>
          <w:b/>
          <w:color w:val="1F4E79"/>
          <w:sz w:val="52"/>
        </w:rPr>
      </w:pPr>
      <w:r>
        <w:rPr>
          <w:b/>
          <w:color w:val="1F4E79"/>
          <w:sz w:val="52"/>
        </w:rPr>
        <w:t>NAME:- LAVANSH YADAV</w:t>
      </w:r>
    </w:p>
    <w:p w14:paraId="1C820C4C" w14:textId="6A27589F" w:rsidR="00670C6F" w:rsidRDefault="00670C6F">
      <w:pPr>
        <w:jc w:val="center"/>
        <w:rPr>
          <w:b/>
          <w:color w:val="1F4E79"/>
          <w:sz w:val="52"/>
        </w:rPr>
      </w:pPr>
      <w:r>
        <w:rPr>
          <w:b/>
          <w:color w:val="1F4E79"/>
          <w:sz w:val="52"/>
        </w:rPr>
        <w:t>ROLL NO :- 1250264047</w:t>
      </w:r>
    </w:p>
    <w:p w14:paraId="7AFA3D53" w14:textId="27C5F39A" w:rsidR="00670C6F" w:rsidRDefault="00670C6F">
      <w:pPr>
        <w:jc w:val="center"/>
        <w:rPr>
          <w:b/>
          <w:color w:val="1F4E79"/>
          <w:sz w:val="52"/>
        </w:rPr>
      </w:pPr>
      <w:r>
        <w:rPr>
          <w:b/>
          <w:color w:val="1F4E79"/>
          <w:sz w:val="52"/>
        </w:rPr>
        <w:t>SUBJECT:- Blockchain</w:t>
      </w:r>
    </w:p>
    <w:p w14:paraId="6848B5DC" w14:textId="77777777" w:rsidR="00670C6F" w:rsidRDefault="00670C6F">
      <w:pPr>
        <w:jc w:val="center"/>
        <w:rPr>
          <w:b/>
          <w:color w:val="1F4E79"/>
          <w:sz w:val="52"/>
        </w:rPr>
      </w:pPr>
    </w:p>
    <w:p w14:paraId="6604210A" w14:textId="77777777" w:rsidR="00670C6F" w:rsidRDefault="00670C6F">
      <w:pPr>
        <w:jc w:val="center"/>
        <w:rPr>
          <w:b/>
          <w:color w:val="1F4E79"/>
          <w:sz w:val="52"/>
        </w:rPr>
      </w:pPr>
    </w:p>
    <w:p w14:paraId="567F221C" w14:textId="77777777" w:rsidR="00670C6F" w:rsidRDefault="00670C6F">
      <w:pPr>
        <w:jc w:val="center"/>
        <w:rPr>
          <w:b/>
          <w:color w:val="1F4E79"/>
          <w:sz w:val="52"/>
        </w:rPr>
      </w:pPr>
    </w:p>
    <w:p w14:paraId="7D945DDF" w14:textId="47745F77" w:rsidR="00AB24F7" w:rsidRDefault="00000000">
      <w:pPr>
        <w:jc w:val="center"/>
      </w:pPr>
      <w:r>
        <w:rPr>
          <w:b/>
          <w:color w:val="1F4E79"/>
          <w:sz w:val="52"/>
        </w:rPr>
        <w:t>Technology Assignment</w:t>
      </w:r>
    </w:p>
    <w:p w14:paraId="3FE24140" w14:textId="77777777" w:rsidR="00AB24F7" w:rsidRDefault="00000000">
      <w:pPr>
        <w:jc w:val="center"/>
      </w:pPr>
      <w:r>
        <w:rPr>
          <w:i/>
          <w:color w:val="2E75B6"/>
          <w:sz w:val="26"/>
        </w:rPr>
        <w:t>Blockchain Technology &amp; Emerging Tech Applications</w:t>
      </w:r>
    </w:p>
    <w:p w14:paraId="65EE1D39" w14:textId="77777777" w:rsidR="00AB24F7" w:rsidRPr="00670C6F" w:rsidRDefault="00AB24F7">
      <w:pPr>
        <w:pBdr>
          <w:bottom w:val="single" w:sz="6" w:space="1" w:color="2E75B6"/>
        </w:pBdr>
        <w:spacing w:after="0"/>
        <w:rPr>
          <w:color w:val="00B050"/>
        </w:rPr>
      </w:pPr>
    </w:p>
    <w:p w14:paraId="7AE3FFE6" w14:textId="77777777" w:rsidR="00AB24F7" w:rsidRPr="00670C6F" w:rsidRDefault="00000000">
      <w:pPr>
        <w:rPr>
          <w:color w:val="00B050"/>
        </w:rPr>
      </w:pPr>
      <w:r w:rsidRPr="00670C6F">
        <w:rPr>
          <w:b/>
          <w:color w:val="00B050"/>
          <w:sz w:val="40"/>
        </w:rPr>
        <w:t>Assignment 1</w:t>
      </w:r>
    </w:p>
    <w:p w14:paraId="17DD25D9" w14:textId="25A2A4C8" w:rsidR="00AB24F7" w:rsidRDefault="00000000">
      <w:pPr>
        <w:spacing w:before="360" w:after="120"/>
      </w:pPr>
      <w:r>
        <w:rPr>
          <w:b/>
          <w:color w:val="1F4E79"/>
          <w:sz w:val="36"/>
        </w:rPr>
        <w:t>Blockchain Technology and Its Uses</w:t>
      </w:r>
      <w:r w:rsidR="00670C6F">
        <w:rPr>
          <w:b/>
          <w:color w:val="1F4E79"/>
          <w:sz w:val="36"/>
        </w:rPr>
        <w:t xml:space="preserve"> :-</w:t>
      </w:r>
    </w:p>
    <w:p w14:paraId="1A01C316" w14:textId="77777777" w:rsidR="00AB24F7" w:rsidRDefault="00AB24F7">
      <w:pPr>
        <w:pBdr>
          <w:bottom w:val="single" w:sz="6" w:space="1" w:color="2E75B6"/>
        </w:pBdr>
        <w:spacing w:after="0"/>
      </w:pPr>
    </w:p>
    <w:p w14:paraId="50A5E0E2" w14:textId="77777777" w:rsidR="00AB24F7" w:rsidRDefault="00000000">
      <w:pPr>
        <w:spacing w:before="240" w:after="80"/>
      </w:pPr>
      <w:r>
        <w:rPr>
          <w:b/>
          <w:color w:val="1F4E79"/>
          <w:sz w:val="28"/>
        </w:rPr>
        <w:t>1. Introduction to Blockchain</w:t>
      </w:r>
    </w:p>
    <w:p w14:paraId="64AE80B4" w14:textId="77777777" w:rsidR="00670C6F" w:rsidRPr="00670C6F" w:rsidRDefault="00670C6F" w:rsidP="00670C6F">
      <w:pPr>
        <w:spacing w:before="240" w:after="80"/>
        <w:rPr>
          <w:lang w:val="en-IN"/>
        </w:rPr>
      </w:pPr>
      <w:r w:rsidRPr="00670C6F">
        <w:rPr>
          <w:lang w:val="en-IN"/>
        </w:rPr>
        <w:t xml:space="preserve">  </w:t>
      </w:r>
      <w:r w:rsidRPr="00670C6F">
        <w:rPr>
          <w:b/>
          <w:bCs/>
          <w:lang w:val="en-IN"/>
        </w:rPr>
        <w:t>Blockchain is a Distributed Ledger Technology (DLT)</w:t>
      </w:r>
      <w:r w:rsidRPr="00670C6F">
        <w:rPr>
          <w:lang w:val="en-IN"/>
        </w:rPr>
        <w:t xml:space="preserve"> </w:t>
      </w:r>
    </w:p>
    <w:p w14:paraId="158C6943" w14:textId="77777777" w:rsidR="00670C6F" w:rsidRPr="00670C6F" w:rsidRDefault="00670C6F" w:rsidP="00670C6F">
      <w:pPr>
        <w:numPr>
          <w:ilvl w:val="0"/>
          <w:numId w:val="10"/>
        </w:numPr>
        <w:spacing w:before="240" w:after="80"/>
        <w:rPr>
          <w:lang w:val="en-IN"/>
        </w:rPr>
      </w:pPr>
      <w:r w:rsidRPr="00670C6F">
        <w:rPr>
          <w:lang w:val="en-IN"/>
        </w:rPr>
        <w:t xml:space="preserve">It stores data in a chain of blocks. </w:t>
      </w:r>
    </w:p>
    <w:p w14:paraId="46AEEA15" w14:textId="77777777" w:rsidR="00670C6F" w:rsidRPr="00670C6F" w:rsidRDefault="00670C6F" w:rsidP="00670C6F">
      <w:pPr>
        <w:spacing w:before="240" w:after="80"/>
        <w:rPr>
          <w:lang w:val="en-IN"/>
        </w:rPr>
      </w:pPr>
      <w:r w:rsidRPr="00670C6F">
        <w:rPr>
          <w:lang w:val="en-IN"/>
        </w:rPr>
        <w:t xml:space="preserve">  </w:t>
      </w:r>
      <w:r w:rsidRPr="00670C6F">
        <w:rPr>
          <w:b/>
          <w:bCs/>
          <w:lang w:val="en-IN"/>
        </w:rPr>
        <w:t>It is decentralized</w:t>
      </w:r>
      <w:r w:rsidRPr="00670C6F">
        <w:rPr>
          <w:lang w:val="en-IN"/>
        </w:rPr>
        <w:t xml:space="preserve"> </w:t>
      </w:r>
    </w:p>
    <w:p w14:paraId="3F57110E" w14:textId="77777777" w:rsidR="00670C6F" w:rsidRPr="00670C6F" w:rsidRDefault="00670C6F" w:rsidP="00670C6F">
      <w:pPr>
        <w:numPr>
          <w:ilvl w:val="0"/>
          <w:numId w:val="11"/>
        </w:numPr>
        <w:spacing w:before="240" w:after="80"/>
        <w:rPr>
          <w:lang w:val="en-IN"/>
        </w:rPr>
      </w:pPr>
      <w:r w:rsidRPr="00670C6F">
        <w:rPr>
          <w:lang w:val="en-IN"/>
        </w:rPr>
        <w:t xml:space="preserve">No single person or organization controls it. </w:t>
      </w:r>
    </w:p>
    <w:p w14:paraId="0A360F5F" w14:textId="77777777" w:rsidR="00670C6F" w:rsidRPr="00670C6F" w:rsidRDefault="00670C6F" w:rsidP="00670C6F">
      <w:pPr>
        <w:spacing w:before="240" w:after="80"/>
        <w:rPr>
          <w:lang w:val="en-IN"/>
        </w:rPr>
      </w:pPr>
      <w:r w:rsidRPr="00670C6F">
        <w:rPr>
          <w:lang w:val="en-IN"/>
        </w:rPr>
        <w:t xml:space="preserve">  </w:t>
      </w:r>
      <w:r w:rsidRPr="00670C6F">
        <w:rPr>
          <w:b/>
          <w:bCs/>
          <w:lang w:val="en-IN"/>
        </w:rPr>
        <w:t>Operates on a network of computers (nodes)</w:t>
      </w:r>
      <w:r w:rsidRPr="00670C6F">
        <w:rPr>
          <w:lang w:val="en-IN"/>
        </w:rPr>
        <w:t xml:space="preserve"> </w:t>
      </w:r>
    </w:p>
    <w:p w14:paraId="56F85559" w14:textId="77777777" w:rsidR="00670C6F" w:rsidRPr="00670C6F" w:rsidRDefault="00670C6F" w:rsidP="00670C6F">
      <w:pPr>
        <w:numPr>
          <w:ilvl w:val="0"/>
          <w:numId w:val="12"/>
        </w:numPr>
        <w:spacing w:before="240" w:after="80"/>
        <w:rPr>
          <w:lang w:val="en-IN"/>
        </w:rPr>
      </w:pPr>
      <w:r w:rsidRPr="00670C6F">
        <w:rPr>
          <w:lang w:val="en-IN"/>
        </w:rPr>
        <w:t xml:space="preserve">Data is shared across multiple systems. </w:t>
      </w:r>
    </w:p>
    <w:p w14:paraId="0FEF2D1F" w14:textId="77777777" w:rsidR="00670C6F" w:rsidRPr="00670C6F" w:rsidRDefault="00670C6F" w:rsidP="00670C6F">
      <w:pPr>
        <w:spacing w:before="240" w:after="80"/>
        <w:rPr>
          <w:lang w:val="en-IN"/>
        </w:rPr>
      </w:pPr>
      <w:r w:rsidRPr="00670C6F">
        <w:rPr>
          <w:lang w:val="en-IN"/>
        </w:rPr>
        <w:lastRenderedPageBreak/>
        <w:t xml:space="preserve">  </w:t>
      </w:r>
      <w:r w:rsidRPr="00670C6F">
        <w:rPr>
          <w:b/>
          <w:bCs/>
          <w:lang w:val="en-IN"/>
        </w:rPr>
        <w:t>Each participant has an identical copy of the ledger</w:t>
      </w:r>
      <w:r w:rsidRPr="00670C6F">
        <w:rPr>
          <w:lang w:val="en-IN"/>
        </w:rPr>
        <w:t xml:space="preserve"> </w:t>
      </w:r>
    </w:p>
    <w:p w14:paraId="65A2C66A" w14:textId="77777777" w:rsidR="00670C6F" w:rsidRPr="00670C6F" w:rsidRDefault="00670C6F" w:rsidP="00670C6F">
      <w:pPr>
        <w:numPr>
          <w:ilvl w:val="0"/>
          <w:numId w:val="13"/>
        </w:numPr>
        <w:spacing w:before="240" w:after="80"/>
        <w:rPr>
          <w:lang w:val="en-IN"/>
        </w:rPr>
      </w:pPr>
      <w:r w:rsidRPr="00670C6F">
        <w:rPr>
          <w:lang w:val="en-IN"/>
        </w:rPr>
        <w:t xml:space="preserve">Ensures transparency and consistency. </w:t>
      </w:r>
    </w:p>
    <w:p w14:paraId="30A2CDA4" w14:textId="77777777" w:rsidR="00670C6F" w:rsidRPr="00670C6F" w:rsidRDefault="00670C6F" w:rsidP="00670C6F">
      <w:pPr>
        <w:spacing w:before="240" w:after="80"/>
        <w:rPr>
          <w:lang w:val="en-IN"/>
        </w:rPr>
      </w:pPr>
      <w:r w:rsidRPr="00670C6F">
        <w:rPr>
          <w:lang w:val="en-IN"/>
        </w:rPr>
        <w:t xml:space="preserve">  </w:t>
      </w:r>
      <w:r w:rsidRPr="00670C6F">
        <w:rPr>
          <w:b/>
          <w:bCs/>
          <w:lang w:val="en-IN"/>
        </w:rPr>
        <w:t>Highly secure and tamper-resistant</w:t>
      </w:r>
      <w:r w:rsidRPr="00670C6F">
        <w:rPr>
          <w:lang w:val="en-IN"/>
        </w:rPr>
        <w:t xml:space="preserve"> </w:t>
      </w:r>
    </w:p>
    <w:p w14:paraId="70B7CD17" w14:textId="77777777" w:rsidR="00670C6F" w:rsidRPr="00670C6F" w:rsidRDefault="00670C6F" w:rsidP="00670C6F">
      <w:pPr>
        <w:numPr>
          <w:ilvl w:val="0"/>
          <w:numId w:val="14"/>
        </w:numPr>
        <w:spacing w:before="240" w:after="80"/>
        <w:rPr>
          <w:lang w:val="en-IN"/>
        </w:rPr>
      </w:pPr>
      <w:r w:rsidRPr="00670C6F">
        <w:rPr>
          <w:lang w:val="en-IN"/>
        </w:rPr>
        <w:t xml:space="preserve">Changing past records requires consensus from the network. </w:t>
      </w:r>
    </w:p>
    <w:p w14:paraId="5643D441" w14:textId="77777777" w:rsidR="00670C6F" w:rsidRPr="00670C6F" w:rsidRDefault="00670C6F" w:rsidP="00670C6F">
      <w:pPr>
        <w:spacing w:before="240" w:after="80"/>
        <w:rPr>
          <w:lang w:val="en-IN"/>
        </w:rPr>
      </w:pPr>
      <w:r w:rsidRPr="00670C6F">
        <w:rPr>
          <w:lang w:val="en-IN"/>
        </w:rPr>
        <w:t xml:space="preserve">  </w:t>
      </w:r>
      <w:r w:rsidRPr="00670C6F">
        <w:rPr>
          <w:b/>
          <w:bCs/>
          <w:lang w:val="en-IN"/>
        </w:rPr>
        <w:t>Introduced in 2008</w:t>
      </w:r>
      <w:r w:rsidRPr="00670C6F">
        <w:rPr>
          <w:lang w:val="en-IN"/>
        </w:rPr>
        <w:t xml:space="preserve"> </w:t>
      </w:r>
    </w:p>
    <w:p w14:paraId="0332A6D8" w14:textId="77777777" w:rsidR="00670C6F" w:rsidRPr="00670C6F" w:rsidRDefault="00670C6F" w:rsidP="00670C6F">
      <w:pPr>
        <w:numPr>
          <w:ilvl w:val="0"/>
          <w:numId w:val="15"/>
        </w:numPr>
        <w:spacing w:before="240" w:after="80"/>
        <w:rPr>
          <w:lang w:val="en-IN"/>
        </w:rPr>
      </w:pPr>
      <w:r w:rsidRPr="00670C6F">
        <w:rPr>
          <w:lang w:val="en-IN"/>
        </w:rPr>
        <w:t xml:space="preserve">By Satoshi Nakamoto. </w:t>
      </w:r>
    </w:p>
    <w:p w14:paraId="49376F28" w14:textId="77777777" w:rsidR="00670C6F" w:rsidRPr="00670C6F" w:rsidRDefault="00670C6F" w:rsidP="00670C6F">
      <w:pPr>
        <w:spacing w:before="240" w:after="80"/>
        <w:rPr>
          <w:lang w:val="en-IN"/>
        </w:rPr>
      </w:pPr>
      <w:r w:rsidRPr="00670C6F">
        <w:rPr>
          <w:lang w:val="en-IN"/>
        </w:rPr>
        <w:t xml:space="preserve">  </w:t>
      </w:r>
      <w:r w:rsidRPr="00670C6F">
        <w:rPr>
          <w:b/>
          <w:bCs/>
          <w:lang w:val="en-IN"/>
        </w:rPr>
        <w:t>Originally developed for Bitcoin</w:t>
      </w:r>
      <w:r w:rsidRPr="00670C6F">
        <w:rPr>
          <w:lang w:val="en-IN"/>
        </w:rPr>
        <w:t xml:space="preserve"> </w:t>
      </w:r>
    </w:p>
    <w:p w14:paraId="6EB01E55" w14:textId="77777777" w:rsidR="00670C6F" w:rsidRPr="00670C6F" w:rsidRDefault="00670C6F" w:rsidP="00670C6F">
      <w:pPr>
        <w:numPr>
          <w:ilvl w:val="0"/>
          <w:numId w:val="16"/>
        </w:numPr>
        <w:spacing w:before="240" w:after="80"/>
        <w:rPr>
          <w:lang w:val="en-IN"/>
        </w:rPr>
      </w:pPr>
      <w:r w:rsidRPr="00670C6F">
        <w:rPr>
          <w:lang w:val="en-IN"/>
        </w:rPr>
        <w:t xml:space="preserve">Served as the foundation of cryptocurrency. </w:t>
      </w:r>
    </w:p>
    <w:p w14:paraId="75889AB0" w14:textId="77777777" w:rsidR="00670C6F" w:rsidRPr="00670C6F" w:rsidRDefault="00670C6F" w:rsidP="00670C6F">
      <w:pPr>
        <w:spacing w:before="240" w:after="80"/>
        <w:rPr>
          <w:lang w:val="en-IN"/>
        </w:rPr>
      </w:pPr>
      <w:r w:rsidRPr="00670C6F">
        <w:rPr>
          <w:lang w:val="en-IN"/>
        </w:rPr>
        <w:t xml:space="preserve">  </w:t>
      </w:r>
      <w:r w:rsidRPr="00670C6F">
        <w:rPr>
          <w:b/>
          <w:bCs/>
          <w:lang w:val="en-IN"/>
        </w:rPr>
        <w:t>Now used beyond cryptocurrency</w:t>
      </w:r>
      <w:r w:rsidRPr="00670C6F">
        <w:rPr>
          <w:lang w:val="en-IN"/>
        </w:rPr>
        <w:t xml:space="preserve"> </w:t>
      </w:r>
    </w:p>
    <w:p w14:paraId="14A33CDD" w14:textId="77777777" w:rsidR="00670C6F" w:rsidRPr="00670C6F" w:rsidRDefault="00670C6F" w:rsidP="00670C6F">
      <w:pPr>
        <w:numPr>
          <w:ilvl w:val="0"/>
          <w:numId w:val="17"/>
        </w:numPr>
        <w:spacing w:before="240" w:after="80"/>
        <w:rPr>
          <w:lang w:val="en-IN"/>
        </w:rPr>
      </w:pPr>
      <w:r w:rsidRPr="00670C6F">
        <w:rPr>
          <w:lang w:val="en-IN"/>
        </w:rPr>
        <w:t>Applied in various fields for trust, security, and transparency.</w:t>
      </w:r>
    </w:p>
    <w:p w14:paraId="284FB821" w14:textId="77777777" w:rsidR="00AB24F7" w:rsidRDefault="00000000">
      <w:pPr>
        <w:spacing w:before="240" w:after="80"/>
      </w:pPr>
      <w:r>
        <w:rPr>
          <w:b/>
          <w:color w:val="1F4E79"/>
          <w:sz w:val="28"/>
        </w:rPr>
        <w:t>2. How Blockchain Works</w:t>
      </w:r>
    </w:p>
    <w:p w14:paraId="15579EF6" w14:textId="77777777" w:rsidR="00AB24F7" w:rsidRDefault="00000000">
      <w:pPr>
        <w:spacing w:before="40" w:after="120"/>
      </w:pPr>
      <w:r>
        <w:t>A blockchain is best understood through its three core structural elements:</w:t>
      </w:r>
    </w:p>
    <w:p w14:paraId="5D79F618" w14:textId="77777777" w:rsidR="00AB24F7" w:rsidRDefault="00000000">
      <w:pPr>
        <w:pStyle w:val="ListBullet"/>
        <w:spacing w:after="60"/>
      </w:pPr>
      <w:r>
        <w:rPr>
          <w:b/>
        </w:rPr>
        <w:t xml:space="preserve">Block: </w:t>
      </w:r>
      <w:r>
        <w:t>A block is a container that holds a batch of validated transactions or data, a timestamp, and a cryptographic hash (a unique digital fingerprint).</w:t>
      </w:r>
    </w:p>
    <w:p w14:paraId="2AE2CF6F" w14:textId="77777777" w:rsidR="00AB24F7" w:rsidRDefault="00000000">
      <w:pPr>
        <w:pStyle w:val="ListBullet"/>
        <w:spacing w:after="60"/>
      </w:pPr>
      <w:r>
        <w:rPr>
          <w:b/>
        </w:rPr>
        <w:t xml:space="preserve">Chain: </w:t>
      </w:r>
      <w:r>
        <w:t>Each block contains the hash of the previous block, linking them in chronological order. Altering one block would invalidate every subsequent block.</w:t>
      </w:r>
    </w:p>
    <w:p w14:paraId="5A3CB18F" w14:textId="77777777" w:rsidR="00AB24F7" w:rsidRDefault="00000000">
      <w:pPr>
        <w:pStyle w:val="ListBullet"/>
        <w:spacing w:after="60"/>
      </w:pPr>
      <w:r>
        <w:rPr>
          <w:b/>
        </w:rPr>
        <w:t xml:space="preserve">Network: </w:t>
      </w:r>
      <w:r>
        <w:t>Thousands of nodes worldwide maintain copies of the chain. Transactions must be validated and agreed upon before being added — a process called consensus.</w:t>
      </w:r>
    </w:p>
    <w:p w14:paraId="6574ABCA" w14:textId="77777777" w:rsidR="00AB24F7" w:rsidRDefault="00000000">
      <w:pPr>
        <w:spacing w:before="40" w:after="120"/>
      </w:pPr>
      <w:r>
        <w:t>When a new transaction is initiated, it is broadcast to the network. Nodes validate the transaction using a consensus mechanism (such as Proof of Work or Proof of Stake), group it with others into a block, and append it to the chain permanently.</w:t>
      </w:r>
    </w:p>
    <w:p w14:paraId="47EF535A" w14:textId="77777777" w:rsidR="00AB24F7" w:rsidRDefault="00000000">
      <w:pPr>
        <w:spacing w:before="240" w:after="80"/>
      </w:pPr>
      <w:r>
        <w:rPr>
          <w:b/>
          <w:color w:val="1F4E79"/>
          <w:sz w:val="28"/>
        </w:rPr>
        <w:t>3. Key Features of Blockchain</w:t>
      </w:r>
    </w:p>
    <w:p w14:paraId="435D7DE9" w14:textId="77777777" w:rsidR="00AB24F7" w:rsidRDefault="00000000">
      <w:pPr>
        <w:pStyle w:val="ListBullet"/>
        <w:spacing w:after="60"/>
      </w:pPr>
      <w:r>
        <w:rPr>
          <w:b/>
        </w:rPr>
        <w:t xml:space="preserve">Immutability: </w:t>
      </w:r>
      <w:r>
        <w:t>Once data is written to the blockchain, it cannot be changed or deleted without network-wide consensus.</w:t>
      </w:r>
    </w:p>
    <w:p w14:paraId="74B421CB" w14:textId="77777777" w:rsidR="00AB24F7" w:rsidRDefault="00000000">
      <w:pPr>
        <w:pStyle w:val="ListBullet"/>
        <w:spacing w:after="60"/>
      </w:pPr>
      <w:r>
        <w:rPr>
          <w:b/>
        </w:rPr>
        <w:t xml:space="preserve">Transparency: </w:t>
      </w:r>
      <w:r>
        <w:t>All transactions are visible to participants on the network, creating a single source of truth.</w:t>
      </w:r>
    </w:p>
    <w:p w14:paraId="3D8153E5" w14:textId="77777777" w:rsidR="00AB24F7" w:rsidRDefault="00000000">
      <w:pPr>
        <w:pStyle w:val="ListBullet"/>
        <w:spacing w:after="60"/>
      </w:pPr>
      <w:r>
        <w:rPr>
          <w:b/>
        </w:rPr>
        <w:t xml:space="preserve">Decentralisation: </w:t>
      </w:r>
      <w:r>
        <w:t>No central authority controls the data; power is distributed across all nodes.</w:t>
      </w:r>
    </w:p>
    <w:p w14:paraId="257C4871" w14:textId="77777777" w:rsidR="00AB24F7" w:rsidRDefault="00000000">
      <w:pPr>
        <w:pStyle w:val="ListBullet"/>
        <w:spacing w:after="60"/>
      </w:pPr>
      <w:r>
        <w:rPr>
          <w:b/>
        </w:rPr>
        <w:t xml:space="preserve">Security: </w:t>
      </w:r>
      <w:r>
        <w:t>Advanced cryptographic algorithms protect data from unauthorised access.</w:t>
      </w:r>
    </w:p>
    <w:p w14:paraId="2BF3DF22" w14:textId="77777777" w:rsidR="00AB24F7" w:rsidRDefault="00000000">
      <w:pPr>
        <w:pStyle w:val="ListBullet"/>
        <w:spacing w:after="60"/>
      </w:pPr>
      <w:r>
        <w:rPr>
          <w:b/>
        </w:rPr>
        <w:t xml:space="preserve">Smart Contracts: </w:t>
      </w:r>
      <w:r>
        <w:t>Self-executing contracts with terms written in code that run automatically when conditions are met.</w:t>
      </w:r>
    </w:p>
    <w:p w14:paraId="45C3EB26" w14:textId="77777777" w:rsidR="00AB24F7" w:rsidRDefault="00000000">
      <w:pPr>
        <w:spacing w:before="240" w:after="80"/>
      </w:pPr>
      <w:r>
        <w:rPr>
          <w:b/>
          <w:color w:val="1F4E79"/>
          <w:sz w:val="28"/>
        </w:rPr>
        <w:lastRenderedPageBreak/>
        <w:t>4. Types of Blockchain</w:t>
      </w:r>
    </w:p>
    <w:p w14:paraId="0820FBCE" w14:textId="77777777" w:rsidR="00AB24F7" w:rsidRDefault="00000000">
      <w:pPr>
        <w:pStyle w:val="ListBullet"/>
        <w:spacing w:after="60"/>
      </w:pPr>
      <w:r>
        <w:rPr>
          <w:b/>
        </w:rPr>
        <w:t xml:space="preserve">Public Blockchain: </w:t>
      </w:r>
      <w:r>
        <w:t>Open to anyone (e.g. Bitcoin, Ethereum). Fully decentralised.</w:t>
      </w:r>
    </w:p>
    <w:p w14:paraId="7468CFFF" w14:textId="77777777" w:rsidR="00AB24F7" w:rsidRDefault="00000000">
      <w:pPr>
        <w:pStyle w:val="ListBullet"/>
        <w:spacing w:after="60"/>
      </w:pPr>
      <w:r>
        <w:rPr>
          <w:b/>
        </w:rPr>
        <w:t xml:space="preserve">Private Blockchain: </w:t>
      </w:r>
      <w:r>
        <w:t>Permissioned network controlled by an organisation (e.g. Hyperledger Fabric). Suitable for enterprises.</w:t>
      </w:r>
    </w:p>
    <w:p w14:paraId="74005262" w14:textId="77777777" w:rsidR="00AB24F7" w:rsidRDefault="00000000">
      <w:pPr>
        <w:pStyle w:val="ListBullet"/>
        <w:spacing w:after="60"/>
      </w:pPr>
      <w:r>
        <w:rPr>
          <w:b/>
        </w:rPr>
        <w:t xml:space="preserve">Consortium Blockchain: </w:t>
      </w:r>
      <w:r>
        <w:t>Controlled by a group of organisations. Balances openness and control.</w:t>
      </w:r>
    </w:p>
    <w:p w14:paraId="4B657768" w14:textId="77777777" w:rsidR="00AB24F7" w:rsidRDefault="00000000">
      <w:pPr>
        <w:pStyle w:val="ListBullet"/>
        <w:spacing w:after="60"/>
      </w:pPr>
      <w:r>
        <w:rPr>
          <w:b/>
        </w:rPr>
        <w:t xml:space="preserve">Hybrid Blockchain: </w:t>
      </w:r>
      <w:r>
        <w:t>Combines features of public and private blockchains.</w:t>
      </w:r>
    </w:p>
    <w:p w14:paraId="0EA2A9B9" w14:textId="77777777" w:rsidR="00AB24F7" w:rsidRDefault="00000000">
      <w:pPr>
        <w:spacing w:before="240" w:after="80"/>
      </w:pPr>
      <w:r>
        <w:rPr>
          <w:b/>
          <w:color w:val="1F4E79"/>
          <w:sz w:val="28"/>
        </w:rPr>
        <w:t>5. Uses of Blockchain</w:t>
      </w:r>
    </w:p>
    <w:p w14:paraId="1155E8FD" w14:textId="77777777" w:rsidR="00AB24F7" w:rsidRDefault="00000000">
      <w:pPr>
        <w:spacing w:before="160" w:after="40"/>
      </w:pPr>
      <w:r>
        <w:rPr>
          <w:b/>
          <w:color w:val="1F4E79"/>
          <w:sz w:val="24"/>
        </w:rPr>
        <w:t>5.1  Finance and Banking</w:t>
      </w:r>
    </w:p>
    <w:p w14:paraId="27D7F007" w14:textId="77777777" w:rsidR="00AB24F7" w:rsidRDefault="00000000">
      <w:pPr>
        <w:spacing w:before="40" w:after="120"/>
      </w:pPr>
      <w:r>
        <w:t>Blockchain eliminates intermediaries in financial transactions. Cross-border payments that traditionally take days can be settled in seconds at a fraction of the cost. Decentralised Finance (DeFi) platforms allow users to lend, borrow, and trade without banks. Central Bank Digital Currencies (CBDCs) being explored by many governments also rely on blockchain.</w:t>
      </w:r>
    </w:p>
    <w:p w14:paraId="22200646" w14:textId="77777777" w:rsidR="00AB24F7" w:rsidRDefault="00000000">
      <w:pPr>
        <w:spacing w:before="160" w:after="40"/>
      </w:pPr>
      <w:r>
        <w:rPr>
          <w:b/>
          <w:color w:val="1F4E79"/>
          <w:sz w:val="24"/>
        </w:rPr>
        <w:t>5.2  Supply Chain Management</w:t>
      </w:r>
    </w:p>
    <w:p w14:paraId="419D7B14" w14:textId="77777777" w:rsidR="00AB24F7" w:rsidRDefault="00000000">
      <w:pPr>
        <w:spacing w:before="40" w:after="120"/>
      </w:pPr>
      <w:r>
        <w:t>Every step in a supply chain — from raw material sourcing to final delivery — can be recorded on a blockchain. Companies like Walmart use blockchain to trace food products within seconds, improving food safety and reducing waste.</w:t>
      </w:r>
    </w:p>
    <w:p w14:paraId="51878B53" w14:textId="77777777" w:rsidR="00AB24F7" w:rsidRDefault="00000000">
      <w:pPr>
        <w:spacing w:before="160" w:after="40"/>
      </w:pPr>
      <w:r>
        <w:rPr>
          <w:b/>
          <w:color w:val="1F4E79"/>
          <w:sz w:val="24"/>
        </w:rPr>
        <w:t>5.3  Healthcare</w:t>
      </w:r>
    </w:p>
    <w:p w14:paraId="57F8DFEB" w14:textId="77777777" w:rsidR="00AB24F7" w:rsidRDefault="00000000">
      <w:pPr>
        <w:spacing w:before="40" w:after="120"/>
      </w:pPr>
      <w:r>
        <w:t>Patient medical records stored on a blockchain can be securely shared among authorised doctors, hospitals, and insurance providers. Drug supply chains can also be verified to prevent counterfeit medicines from entering the market.</w:t>
      </w:r>
    </w:p>
    <w:p w14:paraId="01B32260" w14:textId="77777777" w:rsidR="00AB24F7" w:rsidRDefault="00000000">
      <w:pPr>
        <w:spacing w:before="160" w:after="40"/>
      </w:pPr>
      <w:r>
        <w:rPr>
          <w:b/>
          <w:color w:val="1F4E79"/>
          <w:sz w:val="24"/>
        </w:rPr>
        <w:t>5.4  Voting Systems</w:t>
      </w:r>
    </w:p>
    <w:p w14:paraId="503A74D9" w14:textId="77777777" w:rsidR="00AB24F7" w:rsidRDefault="00000000">
      <w:pPr>
        <w:spacing w:before="40" w:after="120"/>
      </w:pPr>
      <w:r>
        <w:t>Blockchain-based voting can eliminate electoral fraud. Each vote is recorded as a transaction, immutable and verifiable, increasing public trust in democratic processes.</w:t>
      </w:r>
    </w:p>
    <w:p w14:paraId="6DA1769C" w14:textId="77777777" w:rsidR="00AB24F7" w:rsidRDefault="00000000">
      <w:pPr>
        <w:spacing w:before="160" w:after="40"/>
      </w:pPr>
      <w:r>
        <w:rPr>
          <w:b/>
          <w:color w:val="1F4E79"/>
          <w:sz w:val="24"/>
        </w:rPr>
        <w:t>5.5  Real Estate</w:t>
      </w:r>
    </w:p>
    <w:p w14:paraId="66501DFB" w14:textId="77777777" w:rsidR="00AB24F7" w:rsidRDefault="00000000">
      <w:pPr>
        <w:spacing w:before="40" w:after="120"/>
      </w:pPr>
      <w:r>
        <w:t>Property records and ownership transfers stored on a blockchain reduce paperwork, cut fraud, and speed up transactions. Smart contracts can automate the transfer of ownership once payment conditions are satisfied.</w:t>
      </w:r>
    </w:p>
    <w:p w14:paraId="2A9B01D3" w14:textId="77777777" w:rsidR="00AB24F7" w:rsidRDefault="00000000">
      <w:pPr>
        <w:spacing w:before="240" w:after="80"/>
      </w:pPr>
      <w:r>
        <w:rPr>
          <w:b/>
          <w:color w:val="1F4E79"/>
          <w:sz w:val="28"/>
        </w:rPr>
        <w:t>6. Challenges and Future</w:t>
      </w:r>
    </w:p>
    <w:p w14:paraId="17A1B4C0" w14:textId="77777777" w:rsidR="00AB24F7" w:rsidRDefault="00000000">
      <w:pPr>
        <w:pStyle w:val="ListBullet"/>
        <w:spacing w:after="60"/>
      </w:pPr>
      <w:r>
        <w:rPr>
          <w:b/>
        </w:rPr>
        <w:t xml:space="preserve">Scalability: </w:t>
      </w:r>
      <w:r>
        <w:t>Public blockchains process limited transactions per second — Layer-2 solutions are addressing this.</w:t>
      </w:r>
    </w:p>
    <w:p w14:paraId="319FECF6" w14:textId="77777777" w:rsidR="00AB24F7" w:rsidRDefault="00000000">
      <w:pPr>
        <w:pStyle w:val="ListBullet"/>
        <w:spacing w:after="60"/>
      </w:pPr>
      <w:r>
        <w:rPr>
          <w:b/>
        </w:rPr>
        <w:t xml:space="preserve">Energy Consumption: </w:t>
      </w:r>
      <w:r>
        <w:t>Proof of Work networks consume large amounts of electricity; Proof of Stake offers a greener alternative.</w:t>
      </w:r>
    </w:p>
    <w:p w14:paraId="5F527095" w14:textId="77777777" w:rsidR="00AB24F7" w:rsidRDefault="00000000">
      <w:pPr>
        <w:pStyle w:val="ListBullet"/>
        <w:spacing w:after="60"/>
      </w:pPr>
      <w:r>
        <w:rPr>
          <w:b/>
        </w:rPr>
        <w:t xml:space="preserve">Interoperability: </w:t>
      </w:r>
      <w:r>
        <w:t>Different blockchains often cannot communicate with each other; interoperability protocols are emerging.</w:t>
      </w:r>
    </w:p>
    <w:p w14:paraId="78B5EE73" w14:textId="77777777" w:rsidR="00AB24F7" w:rsidRDefault="00000000">
      <w:pPr>
        <w:spacing w:before="40" w:after="120"/>
      </w:pPr>
      <w:r>
        <w:lastRenderedPageBreak/>
        <w:t>The future of blockchain is closely tied to Web3, the metaverse, and AI integration. Governments worldwide are piloting blockchain for land records, taxation, and digital identity. Blockchain is expected to become a foundational layer of the digital economy.</w:t>
      </w:r>
    </w:p>
    <w:p w14:paraId="7689A850" w14:textId="77777777" w:rsidR="00AB24F7" w:rsidRDefault="00000000">
      <w:pPr>
        <w:spacing w:before="240" w:after="80"/>
      </w:pPr>
      <w:r>
        <w:rPr>
          <w:b/>
          <w:color w:val="1F4E79"/>
          <w:sz w:val="28"/>
        </w:rPr>
        <w:t>Conclusion</w:t>
      </w:r>
    </w:p>
    <w:p w14:paraId="1A0AECB1" w14:textId="77777777" w:rsidR="00AB24F7" w:rsidRDefault="00000000">
      <w:pPr>
        <w:spacing w:before="40" w:after="120"/>
      </w:pPr>
      <w:r>
        <w:t>Blockchain is far more than the technology behind Bitcoin. It is a paradigm shift in how we store, share, and trust information. By removing the need for centralised intermediaries, it offers unprecedented transparency, security, and efficiency across virtually every industry.</w:t>
      </w:r>
    </w:p>
    <w:p w14:paraId="3026FDDF" w14:textId="77777777" w:rsidR="00AB24F7" w:rsidRDefault="00AB24F7">
      <w:pPr>
        <w:pBdr>
          <w:bottom w:val="single" w:sz="6" w:space="1" w:color="2E75B6"/>
        </w:pBdr>
        <w:spacing w:after="0"/>
      </w:pPr>
    </w:p>
    <w:p w14:paraId="62E616FF" w14:textId="77777777" w:rsidR="00AB24F7" w:rsidRDefault="00000000">
      <w:r>
        <w:br w:type="page"/>
      </w:r>
    </w:p>
    <w:p w14:paraId="300D1D50" w14:textId="77777777" w:rsidR="00AB24F7" w:rsidRDefault="00000000">
      <w:r>
        <w:rPr>
          <w:b/>
          <w:color w:val="C00000"/>
          <w:sz w:val="40"/>
        </w:rPr>
        <w:lastRenderedPageBreak/>
        <w:t>Assignment 2</w:t>
      </w:r>
    </w:p>
    <w:p w14:paraId="022A5664" w14:textId="77777777" w:rsidR="00AB24F7" w:rsidRDefault="00000000">
      <w:pPr>
        <w:spacing w:before="360" w:after="120"/>
      </w:pPr>
      <w:r>
        <w:rPr>
          <w:b/>
          <w:color w:val="1F4E79"/>
          <w:sz w:val="36"/>
        </w:rPr>
        <w:t>Two Topics from the Syllabus — In My Own Words &amp; Real-World Use</w:t>
      </w:r>
    </w:p>
    <w:p w14:paraId="2D40E304" w14:textId="77777777" w:rsidR="00AB24F7" w:rsidRDefault="00AB24F7">
      <w:pPr>
        <w:pBdr>
          <w:bottom w:val="single" w:sz="6" w:space="1" w:color="2E75B6"/>
        </w:pBdr>
        <w:spacing w:after="0"/>
      </w:pPr>
    </w:p>
    <w:p w14:paraId="2D51DC22" w14:textId="77777777" w:rsidR="00AB24F7" w:rsidRDefault="00000000">
      <w:pPr>
        <w:spacing w:before="240" w:after="80"/>
      </w:pPr>
      <w:r>
        <w:rPr>
          <w:b/>
          <w:color w:val="1F4E79"/>
          <w:sz w:val="28"/>
        </w:rPr>
        <w:t>Topic 1: Bitcoin and Blockchain Basics</w:t>
      </w:r>
    </w:p>
    <w:p w14:paraId="3876E05D" w14:textId="77777777" w:rsidR="00AB24F7" w:rsidRDefault="00000000">
      <w:pPr>
        <w:spacing w:before="160" w:after="40"/>
      </w:pPr>
      <w:r>
        <w:rPr>
          <w:b/>
          <w:color w:val="1F4E79"/>
          <w:sz w:val="24"/>
        </w:rPr>
        <w:t>Explanation in My Own Words</w:t>
      </w:r>
    </w:p>
    <w:p w14:paraId="438A2BB9" w14:textId="77777777" w:rsidR="00AB24F7" w:rsidRDefault="00000000">
      <w:pPr>
        <w:spacing w:before="40" w:after="120"/>
      </w:pPr>
      <w:r>
        <w:t>Before Bitcoin existed, if I wanted to send money to someone in another country, I had to rely on a bank or a service like Western Union. These middlemen charged fees, took days to process transfers, and had the power to freeze or reverse transactions. Bitcoin changed all of this by asking one bold question: what if two people could send money directly to each other, anywhere in the world, without needing any bank or government in between?</w:t>
      </w:r>
    </w:p>
    <w:p w14:paraId="26BC2D2D" w14:textId="77777777" w:rsidR="00AB24F7" w:rsidRDefault="00000000">
      <w:pPr>
        <w:spacing w:before="40" w:after="120"/>
      </w:pPr>
      <w:r>
        <w:t>Bitcoin was introduced in 2008 through a white paper by a person (or group) using the name Satoshi Nakamoto. It is a digital currency that exists only electronically and is not controlled by any central authority. It runs on blockchain technology — a public, distributed ledger that records every Bitcoin transaction ever made.</w:t>
      </w:r>
    </w:p>
    <w:p w14:paraId="1C1DF071" w14:textId="77777777" w:rsidR="00AB24F7" w:rsidRDefault="00000000">
      <w:pPr>
        <w:spacing w:before="40" w:after="120"/>
      </w:pPr>
      <w:r>
        <w:t>Here is how I understand the basics:</w:t>
      </w:r>
    </w:p>
    <w:p w14:paraId="439DD167" w14:textId="77777777" w:rsidR="00AB24F7" w:rsidRDefault="00000000">
      <w:pPr>
        <w:pStyle w:val="ListBullet"/>
        <w:spacing w:after="60"/>
      </w:pPr>
      <w:r>
        <w:rPr>
          <w:b/>
        </w:rPr>
        <w:t xml:space="preserve">Digital Scarcity: </w:t>
      </w:r>
      <w:r>
        <w:t>Bitcoin has a fixed supply of 21 million coins. This scarcity, built into the code, is what gives it value — similar to how gold is scarce and therefore valuable.</w:t>
      </w:r>
    </w:p>
    <w:p w14:paraId="187738A8" w14:textId="77777777" w:rsidR="00AB24F7" w:rsidRDefault="00000000">
      <w:pPr>
        <w:pStyle w:val="ListBullet"/>
        <w:spacing w:after="60"/>
      </w:pPr>
      <w:r>
        <w:rPr>
          <w:b/>
        </w:rPr>
        <w:t xml:space="preserve">Decentralised Ledger: </w:t>
      </w:r>
      <w:r>
        <w:t>Instead of a bank keeping your account records, Bitcoin's ledger is stored on thousands of computers (nodes) worldwide. No single entity can alter it.</w:t>
      </w:r>
    </w:p>
    <w:p w14:paraId="30C54F83" w14:textId="77777777" w:rsidR="00AB24F7" w:rsidRDefault="00000000">
      <w:pPr>
        <w:pStyle w:val="ListBullet"/>
        <w:spacing w:after="60"/>
      </w:pPr>
      <w:r>
        <w:rPr>
          <w:b/>
        </w:rPr>
        <w:t xml:space="preserve">Mining and Proof of Work: </w:t>
      </w:r>
      <w:r>
        <w:t>Transactions are verified by miners — powerful computers that solve complex mathematical puzzles (Proof of Work). As a reward for this work, miners receive newly created Bitcoin. This is how new coins enter circulation.</w:t>
      </w:r>
    </w:p>
    <w:p w14:paraId="1C881D33" w14:textId="77777777" w:rsidR="00AB24F7" w:rsidRDefault="00000000">
      <w:pPr>
        <w:pStyle w:val="ListBullet"/>
        <w:spacing w:after="60"/>
      </w:pPr>
      <w:r>
        <w:rPr>
          <w:b/>
        </w:rPr>
        <w:t xml:space="preserve">Public and Private Keys: </w:t>
      </w:r>
      <w:r>
        <w:t>Every user has a public key (like a bank account number, shared openly) and a private key (like a PIN, kept secret). Transactions are signed with the private key to prove ownership without revealing it.</w:t>
      </w:r>
    </w:p>
    <w:p w14:paraId="2CD4E161" w14:textId="77777777" w:rsidR="00AB24F7" w:rsidRDefault="00000000">
      <w:pPr>
        <w:pStyle w:val="ListBullet"/>
        <w:spacing w:after="60"/>
      </w:pPr>
      <w:r>
        <w:rPr>
          <w:b/>
        </w:rPr>
        <w:t xml:space="preserve">Immutable Chain of Blocks: </w:t>
      </w:r>
      <w:r>
        <w:t>Bitcoin transactions are grouped into blocks, each linked to the previous one through a cryptographic hash. Changing any old transaction would break the hash chain and immediately alert the entire network.</w:t>
      </w:r>
    </w:p>
    <w:p w14:paraId="7DD71463" w14:textId="77777777" w:rsidR="00AB24F7" w:rsidRDefault="00000000">
      <w:pPr>
        <w:spacing w:before="40" w:after="120"/>
      </w:pPr>
      <w:r>
        <w:t>In summary, Bitcoin combines cryptography, game theory, and distributed computing to create a system where strangers can trust each other without a middleman. The blockchain is the engine that makes this trust possible.</w:t>
      </w:r>
    </w:p>
    <w:p w14:paraId="3F36051D" w14:textId="77777777" w:rsidR="00AB24F7" w:rsidRDefault="00000000">
      <w:pPr>
        <w:spacing w:before="160" w:after="40"/>
      </w:pPr>
      <w:r>
        <w:rPr>
          <w:b/>
          <w:color w:val="1F4E79"/>
          <w:sz w:val="24"/>
        </w:rPr>
        <w:t>How I Would Use This Technology in the Real World</w:t>
      </w:r>
    </w:p>
    <w:p w14:paraId="166EF9C9" w14:textId="77777777" w:rsidR="00AB24F7" w:rsidRDefault="00000000">
      <w:pPr>
        <w:spacing w:before="40" w:after="120"/>
      </w:pPr>
      <w:r>
        <w:t xml:space="preserve">I would apply Bitcoin and blockchain basics to build a Remittance and Financial Inclusion Platform targeted at migrant workers in India. Millions of workers from states like Uttar </w:t>
      </w:r>
      <w:r>
        <w:lastRenderedPageBreak/>
        <w:t>Pradesh, Bihar, and Rajasthan migrate to cities or abroad for work and need to send money home to their families. Traditional remittance services charge fees of 5–10% and take several days.</w:t>
      </w:r>
    </w:p>
    <w:p w14:paraId="3A715C1A" w14:textId="77777777" w:rsidR="00AB24F7" w:rsidRDefault="00000000">
      <w:pPr>
        <w:spacing w:before="40" w:after="120"/>
      </w:pPr>
      <w:r>
        <w:t>My implementation would work as follows:</w:t>
      </w:r>
    </w:p>
    <w:p w14:paraId="29E7213F" w14:textId="77777777" w:rsidR="00AB24F7" w:rsidRDefault="00000000">
      <w:pPr>
        <w:pStyle w:val="ListBullet"/>
        <w:spacing w:after="60"/>
      </w:pPr>
      <w:r>
        <w:rPr>
          <w:b/>
        </w:rPr>
        <w:t xml:space="preserve">Instant Low-Cost Transfers: </w:t>
      </w:r>
      <w:r>
        <w:t>Workers would use a simple mobile app to send Bitcoin or a stablecoin (a cryptocurrency pegged to the Indian Rupee) directly to their family's digital wallet. The transaction settles in minutes with fees under 1%.</w:t>
      </w:r>
    </w:p>
    <w:p w14:paraId="22F33286" w14:textId="77777777" w:rsidR="00AB24F7" w:rsidRDefault="00000000">
      <w:pPr>
        <w:pStyle w:val="ListBullet"/>
        <w:spacing w:after="60"/>
      </w:pPr>
      <w:r>
        <w:rPr>
          <w:b/>
        </w:rPr>
        <w:t xml:space="preserve">Transparent Transaction Records: </w:t>
      </w:r>
      <w:r>
        <w:t>Every transaction is permanently recorded on the blockchain, giving both the sender and receiver a transparent, tamper-proof receipt — eliminating disputes.</w:t>
      </w:r>
    </w:p>
    <w:p w14:paraId="66E600D7" w14:textId="77777777" w:rsidR="00AB24F7" w:rsidRDefault="00000000">
      <w:pPr>
        <w:pStyle w:val="ListBullet"/>
        <w:spacing w:after="60"/>
      </w:pPr>
      <w:r>
        <w:rPr>
          <w:b/>
        </w:rPr>
        <w:t xml:space="preserve">Reaching the Unbanked: </w:t>
      </w:r>
      <w:r>
        <w:t>Family members in rural areas without bank accounts could receive funds through a blockchain wallet linked to their Aadhaar number, converting to cash at local micro-ATMs or kirana stores acting as agents.</w:t>
      </w:r>
    </w:p>
    <w:p w14:paraId="20BB20DC" w14:textId="77777777" w:rsidR="00AB24F7" w:rsidRDefault="00000000">
      <w:pPr>
        <w:pStyle w:val="ListBullet"/>
        <w:spacing w:after="60"/>
      </w:pPr>
      <w:r>
        <w:rPr>
          <w:b/>
        </w:rPr>
        <w:t xml:space="preserve">Regulatory Compliance: </w:t>
      </w:r>
      <w:r>
        <w:t>The blockchain's immutable audit trail would help regulators detect money laundering while simultaneously protecting legitimate users' privacy.</w:t>
      </w:r>
    </w:p>
    <w:p w14:paraId="45E848DA" w14:textId="77777777" w:rsidR="00AB24F7" w:rsidRDefault="00000000">
      <w:pPr>
        <w:spacing w:before="40" w:after="120"/>
      </w:pPr>
      <w:r>
        <w:t>This would save Indian migrant workers crores of rupees annually in remittance fees and bring formal financial services to underserved communities — demonstrating how Bitcoin's core principles solve real human problems.</w:t>
      </w:r>
    </w:p>
    <w:p w14:paraId="7B3F9E1F" w14:textId="77777777" w:rsidR="00AB24F7" w:rsidRDefault="00AB24F7">
      <w:pPr>
        <w:pBdr>
          <w:bottom w:val="single" w:sz="6" w:space="1" w:color="70AD47"/>
        </w:pBdr>
        <w:spacing w:after="0"/>
      </w:pPr>
    </w:p>
    <w:p w14:paraId="52A1FDAD" w14:textId="77777777" w:rsidR="00AB24F7" w:rsidRDefault="00000000">
      <w:pPr>
        <w:spacing w:before="240" w:after="80"/>
      </w:pPr>
      <w:r>
        <w:rPr>
          <w:b/>
          <w:color w:val="1F4E79"/>
          <w:sz w:val="28"/>
        </w:rPr>
        <w:t>Topic 2: Ethereum and Smart Contracts</w:t>
      </w:r>
    </w:p>
    <w:p w14:paraId="2B8DBDC6" w14:textId="77777777" w:rsidR="00AB24F7" w:rsidRDefault="00000000">
      <w:pPr>
        <w:spacing w:before="160" w:after="40"/>
      </w:pPr>
      <w:r>
        <w:rPr>
          <w:b/>
          <w:color w:val="1F4E79"/>
          <w:sz w:val="24"/>
        </w:rPr>
        <w:t>Explanation in My Own Words</w:t>
      </w:r>
    </w:p>
    <w:p w14:paraId="77B62C4B" w14:textId="77777777" w:rsidR="00AB24F7" w:rsidRDefault="00000000">
      <w:pPr>
        <w:spacing w:before="40" w:after="120"/>
      </w:pPr>
      <w:r>
        <w:t>If Bitcoin is digital gold — a store of value and medium of exchange — then Ethereum is a programmable digital world. Ethereum was proposed in 2013 by Vitalik Buterin, a young programmer who recognised that blockchain could do much more than record financial transactions. He envisioned a blockchain that could run any program, automatically, without human intervention.</w:t>
      </w:r>
    </w:p>
    <w:p w14:paraId="22CE3182" w14:textId="77777777" w:rsidR="00AB24F7" w:rsidRDefault="00000000">
      <w:pPr>
        <w:spacing w:before="40" w:after="120"/>
      </w:pPr>
      <w:r>
        <w:t>The core innovation of Ethereum is the Smart Contract. I think of a smart contract as a vending machine. When you put in the correct coins and press a button, the machine automatically gives you your snack — no shopkeeper needed. Similarly, a smart contract is a piece of code stored on the Ethereum blockchain. When pre-defined conditions are met, it executes automatically, enforcing the agreement without any middleman.</w:t>
      </w:r>
    </w:p>
    <w:p w14:paraId="5B4E103B" w14:textId="77777777" w:rsidR="00AB24F7" w:rsidRDefault="00000000">
      <w:pPr>
        <w:spacing w:before="40" w:after="120"/>
      </w:pPr>
      <w:r>
        <w:t>Key concepts I have understood:</w:t>
      </w:r>
    </w:p>
    <w:p w14:paraId="5CD196A0" w14:textId="77777777" w:rsidR="00AB24F7" w:rsidRDefault="00000000">
      <w:pPr>
        <w:pStyle w:val="ListBullet"/>
        <w:spacing w:after="60"/>
      </w:pPr>
      <w:r>
        <w:rPr>
          <w:b/>
        </w:rPr>
        <w:t xml:space="preserve">Solidity and Immutable Code: </w:t>
      </w:r>
      <w:r>
        <w:t>Ethereum has its own programming language called Solidity, used to write smart contracts. Once deployed on the blockchain, the contract's code cannot be altered — it runs exactly as written, forever.</w:t>
      </w:r>
    </w:p>
    <w:p w14:paraId="6F8C673E" w14:textId="77777777" w:rsidR="00AB24F7" w:rsidRDefault="00000000">
      <w:pPr>
        <w:pStyle w:val="ListBullet"/>
        <w:spacing w:after="60"/>
      </w:pPr>
      <w:r>
        <w:rPr>
          <w:b/>
        </w:rPr>
        <w:t xml:space="preserve">Gas and Ether: </w:t>
      </w:r>
      <w:r>
        <w:t>Every operation on Ethereum requires a small fee called 'gas', paid in Ether (ETH). Gas prevents spam and compensates validators for processing transactions.</w:t>
      </w:r>
    </w:p>
    <w:p w14:paraId="78619DAC" w14:textId="77777777" w:rsidR="00AB24F7" w:rsidRDefault="00000000">
      <w:pPr>
        <w:pStyle w:val="ListBullet"/>
        <w:spacing w:after="60"/>
      </w:pPr>
      <w:r>
        <w:rPr>
          <w:b/>
        </w:rPr>
        <w:lastRenderedPageBreak/>
        <w:t xml:space="preserve">Decentralised Applications (DApps): </w:t>
      </w:r>
      <w:r>
        <w:t>Ethereum powers an entire ecosystem of Decentralised Applications (DApps) — from DeFi lending platforms to NFT marketplaces — all running on smart contracts without any central company controlling them.</w:t>
      </w:r>
    </w:p>
    <w:p w14:paraId="53EABBE8" w14:textId="77777777" w:rsidR="00AB24F7" w:rsidRDefault="00000000">
      <w:pPr>
        <w:pStyle w:val="ListBullet"/>
        <w:spacing w:after="60"/>
      </w:pPr>
      <w:r>
        <w:rPr>
          <w:b/>
        </w:rPr>
        <w:t xml:space="preserve">Ethereum 2.0 and Proof of Stake: </w:t>
      </w:r>
      <w:r>
        <w:t>Ethereum 2.0 shifted from Proof of Work (energy-intensive mining) to Proof of Stake (validators lock up ETH as collateral), reducing energy consumption by over 99%.</w:t>
      </w:r>
    </w:p>
    <w:p w14:paraId="6F3786D3" w14:textId="77777777" w:rsidR="00AB24F7" w:rsidRDefault="00000000">
      <w:pPr>
        <w:pStyle w:val="ListBullet"/>
        <w:spacing w:after="60"/>
      </w:pPr>
      <w:r>
        <w:rPr>
          <w:b/>
        </w:rPr>
        <w:t xml:space="preserve">ERC-20 Tokens: </w:t>
      </w:r>
      <w:r>
        <w:t>ERC-20 tokens are smart contracts that represent digital assets on Ethereum. Most cryptocurrencies and DeFi tokens are built using this standard.</w:t>
      </w:r>
    </w:p>
    <w:p w14:paraId="403C3ACC" w14:textId="77777777" w:rsidR="00AB24F7" w:rsidRDefault="00000000">
      <w:pPr>
        <w:spacing w:before="40" w:after="120"/>
      </w:pPr>
      <w:r>
        <w:t>The power of Ethereum lies in its trustlessness — you do not need to trust the other party in a transaction because the smart contract enforces the rules automatically. This removes the need for lawyers, notaries, banks, and escrow agents in many common transactions.</w:t>
      </w:r>
    </w:p>
    <w:p w14:paraId="61A87E8C" w14:textId="77777777" w:rsidR="00AB24F7" w:rsidRDefault="00000000">
      <w:pPr>
        <w:spacing w:before="160" w:after="40"/>
      </w:pPr>
      <w:r>
        <w:rPr>
          <w:b/>
          <w:color w:val="1F4E79"/>
          <w:sz w:val="24"/>
        </w:rPr>
        <w:t>How I Would Use This Technology in the Real World</w:t>
      </w:r>
    </w:p>
    <w:p w14:paraId="180BA3EB" w14:textId="77777777" w:rsidR="00AB24F7" w:rsidRDefault="00000000">
      <w:pPr>
        <w:spacing w:before="40" w:after="120"/>
      </w:pPr>
      <w:r>
        <w:t>I would use Ethereum and smart contracts to build a Decentralised Land Registry System for India. Land disputes are one of the most common and costly legal problems in our country. Fake documents, corrupt officials, and slow courts make property ownership uncertain for millions of people. A blockchain-based land registry would address these issues directly.</w:t>
      </w:r>
    </w:p>
    <w:p w14:paraId="119C26CC" w14:textId="77777777" w:rsidR="00AB24F7" w:rsidRDefault="00000000">
      <w:pPr>
        <w:spacing w:before="40" w:after="120"/>
      </w:pPr>
      <w:r>
        <w:t>Here is how the system would work:</w:t>
      </w:r>
    </w:p>
    <w:p w14:paraId="2E890AF8" w14:textId="77777777" w:rsidR="00AB24F7" w:rsidRDefault="00000000">
      <w:pPr>
        <w:pStyle w:val="ListBullet"/>
        <w:spacing w:after="60"/>
      </w:pPr>
      <w:r>
        <w:rPr>
          <w:b/>
        </w:rPr>
        <w:t xml:space="preserve">Tokenised Land Ownership: </w:t>
      </w:r>
      <w:r>
        <w:t>Each plot of land would be represented as a unique digital token (an NFT — Non-Fungible Token) on the Ethereum blockchain. The token would contain verified details: owner name, location coordinates, area, and legal description.</w:t>
      </w:r>
    </w:p>
    <w:p w14:paraId="5A76A209" w14:textId="77777777" w:rsidR="00AB24F7" w:rsidRDefault="00000000">
      <w:pPr>
        <w:pStyle w:val="ListBullet"/>
        <w:spacing w:after="60"/>
      </w:pPr>
      <w:r>
        <w:rPr>
          <w:b/>
        </w:rPr>
        <w:t xml:space="preserve">Automated Property Transfer: </w:t>
      </w:r>
      <w:r>
        <w:t>When a property is sold, both buyer and seller interact with a smart contract. The contract holds the payment in escrow and automatically transfers the land token to the buyer only when payment is confirmed — eliminating fraud and the need for lawyers and middlemen.</w:t>
      </w:r>
    </w:p>
    <w:p w14:paraId="14331A39" w14:textId="77777777" w:rsidR="00AB24F7" w:rsidRDefault="00000000">
      <w:pPr>
        <w:pStyle w:val="ListBullet"/>
        <w:spacing w:after="60"/>
      </w:pPr>
      <w:r>
        <w:rPr>
          <w:b/>
        </w:rPr>
        <w:t xml:space="preserve">Transparent Ownership History: </w:t>
      </w:r>
      <w:r>
        <w:t>All past owners, sale prices, and encumbrances (mortgages, disputes) are permanently recorded on the blockchain. Anyone can verify a property's history instantly, preventing forged documents.</w:t>
      </w:r>
    </w:p>
    <w:p w14:paraId="0781C637" w14:textId="77777777" w:rsidR="00AB24F7" w:rsidRDefault="00000000">
      <w:pPr>
        <w:pStyle w:val="ListBullet"/>
        <w:spacing w:after="60"/>
      </w:pPr>
      <w:r>
        <w:rPr>
          <w:b/>
        </w:rPr>
        <w:t xml:space="preserve">Automated Stamp Duty and Taxation: </w:t>
      </w:r>
      <w:r>
        <w:t>Smart contracts can automatically calculate and collect stamp duty, transferring the correct amount to the government's account, reducing corruption in the registration process.</w:t>
      </w:r>
    </w:p>
    <w:p w14:paraId="189DE6BA" w14:textId="77777777" w:rsidR="00AB24F7" w:rsidRDefault="00000000">
      <w:pPr>
        <w:pStyle w:val="ListBullet"/>
        <w:spacing w:after="60"/>
      </w:pPr>
      <w:r>
        <w:rPr>
          <w:b/>
        </w:rPr>
        <w:t xml:space="preserve">Faster Loan Processing: </w:t>
      </w:r>
      <w:r>
        <w:t>Banks could read the blockchain to verify property ownership before approving home loans, reducing the risk of fraudulent collateral.</w:t>
      </w:r>
    </w:p>
    <w:p w14:paraId="7CA930A1" w14:textId="77777777" w:rsidR="00AB24F7" w:rsidRDefault="00000000">
      <w:pPr>
        <w:spacing w:before="40" w:after="120"/>
      </w:pPr>
      <w:r>
        <w:t>States like Andhra Pradesh and Telangana have already explored blockchain for land records. A fully deployed Ethereum-based system would protect property rights for crores of Indians, reduce litigation, unlock economic value, and demonstrate that smart contracts can replace inefficient bureaucratic processes with transparent, incorruptible code.</w:t>
      </w:r>
    </w:p>
    <w:p w14:paraId="01BB8023" w14:textId="77777777" w:rsidR="00AB24F7" w:rsidRDefault="00AB24F7">
      <w:pPr>
        <w:pBdr>
          <w:bottom w:val="single" w:sz="6" w:space="1" w:color="2E75B6"/>
        </w:pBdr>
        <w:spacing w:after="0"/>
      </w:pPr>
    </w:p>
    <w:p w14:paraId="112F64B5" w14:textId="77777777" w:rsidR="00AB24F7" w:rsidRDefault="00000000">
      <w:pPr>
        <w:jc w:val="center"/>
      </w:pPr>
      <w:r>
        <w:rPr>
          <w:i/>
          <w:color w:val="888888"/>
          <w:sz w:val="20"/>
        </w:rPr>
        <w:t>— End of Assignments —</w:t>
      </w:r>
    </w:p>
    <w:sectPr w:rsidR="00AB24F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C54AC"/>
    <w:multiLevelType w:val="multilevel"/>
    <w:tmpl w:val="098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33DD"/>
    <w:multiLevelType w:val="multilevel"/>
    <w:tmpl w:val="B0E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2214A"/>
    <w:multiLevelType w:val="multilevel"/>
    <w:tmpl w:val="75D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00C15"/>
    <w:multiLevelType w:val="multilevel"/>
    <w:tmpl w:val="4AF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54BD4"/>
    <w:multiLevelType w:val="multilevel"/>
    <w:tmpl w:val="965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82F48"/>
    <w:multiLevelType w:val="multilevel"/>
    <w:tmpl w:val="12B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06F0C"/>
    <w:multiLevelType w:val="multilevel"/>
    <w:tmpl w:val="F03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A77EE"/>
    <w:multiLevelType w:val="multilevel"/>
    <w:tmpl w:val="665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856661">
    <w:abstractNumId w:val="8"/>
  </w:num>
  <w:num w:numId="2" w16cid:durableId="419109123">
    <w:abstractNumId w:val="6"/>
  </w:num>
  <w:num w:numId="3" w16cid:durableId="1331955234">
    <w:abstractNumId w:val="5"/>
  </w:num>
  <w:num w:numId="4" w16cid:durableId="1361903942">
    <w:abstractNumId w:val="4"/>
  </w:num>
  <w:num w:numId="5" w16cid:durableId="1110204257">
    <w:abstractNumId w:val="7"/>
  </w:num>
  <w:num w:numId="6" w16cid:durableId="402339899">
    <w:abstractNumId w:val="3"/>
  </w:num>
  <w:num w:numId="7" w16cid:durableId="1203976545">
    <w:abstractNumId w:val="2"/>
  </w:num>
  <w:num w:numId="8" w16cid:durableId="1317417329">
    <w:abstractNumId w:val="1"/>
  </w:num>
  <w:num w:numId="9" w16cid:durableId="1841115557">
    <w:abstractNumId w:val="0"/>
  </w:num>
  <w:num w:numId="10" w16cid:durableId="1177574414">
    <w:abstractNumId w:val="14"/>
  </w:num>
  <w:num w:numId="11" w16cid:durableId="579604343">
    <w:abstractNumId w:val="13"/>
  </w:num>
  <w:num w:numId="12" w16cid:durableId="174392874">
    <w:abstractNumId w:val="9"/>
  </w:num>
  <w:num w:numId="13" w16cid:durableId="32460570">
    <w:abstractNumId w:val="11"/>
  </w:num>
  <w:num w:numId="14" w16cid:durableId="176820726">
    <w:abstractNumId w:val="15"/>
  </w:num>
  <w:num w:numId="15" w16cid:durableId="939485273">
    <w:abstractNumId w:val="10"/>
  </w:num>
  <w:num w:numId="16" w16cid:durableId="1675764542">
    <w:abstractNumId w:val="16"/>
  </w:num>
  <w:num w:numId="17" w16cid:durableId="10566585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EA5"/>
    <w:rsid w:val="00326F90"/>
    <w:rsid w:val="00374A16"/>
    <w:rsid w:val="00670C6F"/>
    <w:rsid w:val="00AA1D8D"/>
    <w:rsid w:val="00AB24F7"/>
    <w:rsid w:val="00B47730"/>
    <w:rsid w:val="00CB0664"/>
    <w:rsid w:val="00E23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BCDCA"/>
  <w14:defaultImageDpi w14:val="300"/>
  <w15:docId w15:val="{7A2409F1-3C61-407A-BE8B-B5064303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Lavansh</dc:creator>
  <cp:keywords/>
  <dc:description>generated by python-docx</dc:description>
  <cp:lastModifiedBy>Lavansh yadav</cp:lastModifiedBy>
  <cp:revision>2</cp:revision>
  <dcterms:created xsi:type="dcterms:W3CDTF">2026-04-23T16:36:00Z</dcterms:created>
  <dcterms:modified xsi:type="dcterms:W3CDTF">2026-04-23T17:08:00Z</dcterms:modified>
  <cp:category/>
</cp:coreProperties>
</file>